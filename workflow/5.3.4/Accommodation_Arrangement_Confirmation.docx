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394B6" w14:textId="77777777" w:rsidR="00D93042" w:rsidRDefault="00931DE5">
      <w:pPr>
        <w:jc w:val="center"/>
      </w:pPr>
      <w:r>
        <w:rPr>
          <w:b/>
          <w:sz w:val="28"/>
        </w:rPr>
        <w:t>Temporary Accommodation Arrangement Confirmation</w:t>
      </w:r>
    </w:p>
    <w:p w14:paraId="2CFCBBA5" w14:textId="77777777" w:rsidR="00D93042" w:rsidRDefault="00931DE5">
      <w:r>
        <w:t>Global Innovation Technologies Inc.</w:t>
      </w:r>
    </w:p>
    <w:p w14:paraId="76B78541" w14:textId="77777777" w:rsidR="00D93042" w:rsidRDefault="00931DE5">
      <w:r>
        <w:t>Canada Western Operations Center Administration</w:t>
      </w:r>
    </w:p>
    <w:p w14:paraId="797FF70F" w14:textId="77777777" w:rsidR="00D93042" w:rsidRDefault="00931DE5">
      <w:r>
        <w:t>Ref. No.: CWOC-ADM-2012-1013-A</w:t>
      </w:r>
    </w:p>
    <w:p w14:paraId="3D3602BF" w14:textId="77777777" w:rsidR="00D93042" w:rsidRDefault="00931DE5">
      <w:r>
        <w:t>Date: October 13, 2012</w:t>
      </w:r>
    </w:p>
    <w:p w14:paraId="5C141C72" w14:textId="77777777" w:rsidR="00D93042" w:rsidRDefault="00D93042"/>
    <w:p w14:paraId="0A943110" w14:textId="77777777" w:rsidR="00D93042" w:rsidRDefault="00931DE5">
      <w:r>
        <w:t>To: Finance Department</w:t>
      </w:r>
    </w:p>
    <w:p w14:paraId="722AD8A6" w14:textId="77777777" w:rsidR="00D93042" w:rsidRDefault="00931DE5">
      <w:r>
        <w:t>From: Administration Department</w:t>
      </w:r>
    </w:p>
    <w:p w14:paraId="70C64E17" w14:textId="77777777" w:rsidR="00D93042" w:rsidRDefault="00931DE5">
      <w:r>
        <w:t xml:space="preserve">Re: </w:t>
      </w:r>
      <w:r>
        <w:t>Emergency Accommodation Arrangement for Mr. Michael Zhang – Calgary Data Center Emergency Fault Handling</w:t>
      </w:r>
    </w:p>
    <w:p w14:paraId="02AEB6E1" w14:textId="77777777" w:rsidR="00D93042" w:rsidRDefault="00D93042"/>
    <w:p w14:paraId="03AA8639" w14:textId="77777777" w:rsidR="00D93042" w:rsidRDefault="00931DE5">
      <w:r>
        <w:t>This document serves as the official confirmation of temporary accommodation arrangements made by the Administration Department for the Calgary Data C</w:t>
      </w:r>
      <w:r>
        <w:t>enter Emergency Fault Handling incident.</w:t>
      </w:r>
    </w:p>
    <w:p w14:paraId="3FEBD9D4" w14:textId="77777777" w:rsidR="00D93042" w:rsidRDefault="00D93042"/>
    <w:p w14:paraId="56106F6C" w14:textId="77777777" w:rsidR="00D93042" w:rsidRDefault="00931DE5">
      <w:r>
        <w:t>1. Assigned Personnel</w:t>
      </w:r>
    </w:p>
    <w:p w14:paraId="4F8F75D9" w14:textId="77777777" w:rsidR="00D93042" w:rsidRDefault="00931DE5">
      <w:r>
        <w:t xml:space="preserve">   Name: Michael Zhang</w:t>
      </w:r>
    </w:p>
    <w:p w14:paraId="4DA8EA16" w14:textId="77777777" w:rsidR="00D93042" w:rsidRDefault="00931DE5">
      <w:r>
        <w:t xml:space="preserve">   Position: Project Manager / Emergency On-Site Coordinator</w:t>
      </w:r>
    </w:p>
    <w:p w14:paraId="6429292E" w14:textId="77777777" w:rsidR="00D93042" w:rsidRDefault="00931DE5">
      <w:r>
        <w:t xml:space="preserve">   Department: Technical Operations</w:t>
      </w:r>
    </w:p>
    <w:p w14:paraId="1A1DA5BA" w14:textId="77777777" w:rsidR="00D93042" w:rsidRDefault="00931DE5">
      <w:r>
        <w:t xml:space="preserve">   Employee ID: GIT-PM-2009-115</w:t>
      </w:r>
    </w:p>
    <w:p w14:paraId="7E6B8624" w14:textId="77777777" w:rsidR="00D93042" w:rsidRDefault="00D93042"/>
    <w:p w14:paraId="7E060E68" w14:textId="77777777" w:rsidR="00D93042" w:rsidRDefault="00931DE5">
      <w:r>
        <w:t>2. Accommodation Details</w:t>
      </w:r>
    </w:p>
    <w:p w14:paraId="4963AB62" w14:textId="77777777" w:rsidR="00D93042" w:rsidRDefault="00931DE5">
      <w:r>
        <w:t xml:space="preserve">   Hotel: Hyat</w:t>
      </w:r>
      <w:r>
        <w:t>t Regency Calgary</w:t>
      </w:r>
    </w:p>
    <w:p w14:paraId="0FB2B555" w14:textId="77777777" w:rsidR="00D93042" w:rsidRDefault="00931DE5">
      <w:r>
        <w:t xml:space="preserve">   Address: 700 Centre Street SE, Calgary, AB T2G 5P6</w:t>
      </w:r>
    </w:p>
    <w:p w14:paraId="55E3327A" w14:textId="77777777" w:rsidR="00D93042" w:rsidRDefault="00931DE5">
      <w:r>
        <w:t xml:space="preserve">   Check-in Date: October 14, 2012 (post-emergency repair)</w:t>
      </w:r>
    </w:p>
    <w:p w14:paraId="08145FCB" w14:textId="77777777" w:rsidR="00D93042" w:rsidRDefault="00931DE5">
      <w:r>
        <w:t xml:space="preserve">   Check-out Date: October 14, 2012</w:t>
      </w:r>
    </w:p>
    <w:p w14:paraId="10ABB0B0" w14:textId="77777777" w:rsidR="00D93042" w:rsidRDefault="00931DE5">
      <w:r>
        <w:t xml:space="preserve">   Room Type: Standard Guest Room with Approved eStandby Upgrade</w:t>
      </w:r>
    </w:p>
    <w:p w14:paraId="25A5FD6C" w14:textId="77777777" w:rsidR="00D93042" w:rsidRDefault="00931DE5">
      <w:r>
        <w:lastRenderedPageBreak/>
        <w:t xml:space="preserve">   Room Rate: CAD 251.10</w:t>
      </w:r>
      <w:r>
        <w:t xml:space="preserve"> (package rate before tax)</w:t>
      </w:r>
    </w:p>
    <w:p w14:paraId="6BF7D586" w14:textId="77777777" w:rsidR="00D93042" w:rsidRDefault="00931DE5">
      <w:r>
        <w:t xml:space="preserve">   Total Nights: 1 night</w:t>
      </w:r>
    </w:p>
    <w:p w14:paraId="1DC765DA" w14:textId="77777777" w:rsidR="00D93042" w:rsidRDefault="00931DE5">
      <w:r>
        <w:t xml:space="preserve">   Total Amount: CAD 368.66 (inclusive of Alberta Room Tax 4.0%, GST 5.0%, DMF Levy 3.0%, overnight self-parking CAD 25.00, and approved room upgrade CAD 55.00)</w:t>
      </w:r>
    </w:p>
    <w:p w14:paraId="059B0C87" w14:textId="77777777" w:rsidR="00D93042" w:rsidRDefault="00931DE5">
      <w:r>
        <w:t xml:space="preserve">   Payment Method: Corporate Visa ending in</w:t>
      </w:r>
      <w:r>
        <w:t xml:space="preserve"> 4802 (employee card, to be reimbursed)</w:t>
      </w:r>
    </w:p>
    <w:p w14:paraId="283C5097" w14:textId="77777777" w:rsidR="00D93042" w:rsidRDefault="00931DE5">
      <w:r>
        <w:t xml:space="preserve">   Project Code: CWOC-EMRG-2012-1013 (dedicated emergency budget)</w:t>
      </w:r>
    </w:p>
    <w:p w14:paraId="2CEC7784" w14:textId="77777777" w:rsidR="00D93042" w:rsidRDefault="00D93042"/>
    <w:p w14:paraId="06B1C172" w14:textId="77777777" w:rsidR="00D93042" w:rsidRDefault="00931DE5">
      <w:r>
        <w:t>3. Necessity of Room Upgrade</w:t>
      </w:r>
    </w:p>
    <w:p w14:paraId="6C56F89F" w14:textId="77777777" w:rsidR="00D93042" w:rsidRDefault="00931DE5">
      <w:r>
        <w:t xml:space="preserve">   a) The emergency fault remediation work at the Calgary Data Center extended through the night of October 13 into the early hours of October 14, 2012. Mr. Michael Zhang, as the on-site emergency coordinator, was required to provide continuous technical s</w:t>
      </w:r>
      <w:r>
        <w:t>upport and real-time communication with the Singapore headquarters technical team.</w:t>
      </w:r>
    </w:p>
    <w:p w14:paraId="5F8CCD2B" w14:textId="77777777" w:rsidR="00D93042" w:rsidRDefault="00931DE5">
      <w:r>
        <w:t xml:space="preserve">   b) Given the intensity of the overnight emergency repair and the necessity for sustained high-level technical coordination on the following day (October 14), the Operatio</w:t>
      </w:r>
      <w:r>
        <w:t>ns Center Director approved the eStandby Guest Room Upgrade (CAD 55.00) to ensure a quiet environment conducive to immediate rest and recovery, thereby maintaining operational continuity and personnel safety.</w:t>
      </w:r>
    </w:p>
    <w:p w14:paraId="37A7C98E" w14:textId="77777777" w:rsidR="00D93042" w:rsidRDefault="00931DE5">
      <w:r>
        <w:t xml:space="preserve">   c) The upgrade was not a discretionary perso</w:t>
      </w:r>
      <w:r>
        <w:t>nal preference but a work-necessity arrangement approved in advance by the Operations Center Director under the Level-I Emergency Response Protocol.</w:t>
      </w:r>
    </w:p>
    <w:p w14:paraId="3AEC2BBF" w14:textId="77777777" w:rsidR="00D93042" w:rsidRDefault="00D93042"/>
    <w:p w14:paraId="417DA3DB" w14:textId="77777777" w:rsidR="00D93042" w:rsidRDefault="00D93042"/>
    <w:p w14:paraId="0C03ECE4" w14:textId="6BFBCA09" w:rsidR="00D93042" w:rsidRDefault="00931DE5">
      <w:r>
        <w:t>4</w:t>
      </w:r>
      <w:r>
        <w:t>. Supporting Documents Attached</w:t>
      </w:r>
    </w:p>
    <w:p w14:paraId="0DA3A2A0" w14:textId="77777777" w:rsidR="00D93042" w:rsidRDefault="00931DE5">
      <w:r>
        <w:t xml:space="preserve">   - Emergency Fault Handling Notice CWOC-ADM-2012-1042</w:t>
      </w:r>
    </w:p>
    <w:p w14:paraId="59A285A7" w14:textId="77777777" w:rsidR="00D93042" w:rsidRDefault="00931DE5">
      <w:r>
        <w:t xml:space="preserve">   - Emergency Overtime Approval Record (October 2012)</w:t>
      </w:r>
    </w:p>
    <w:p w14:paraId="4AEE33FB" w14:textId="77777777" w:rsidR="00D93042" w:rsidRDefault="00931DE5">
      <w:r>
        <w:t xml:space="preserve">   - Original Hotel Folio: 1_HotelBill_104.jpg</w:t>
      </w:r>
    </w:p>
    <w:p w14:paraId="2F4CF5A2" w14:textId="77777777" w:rsidR="00D93042" w:rsidRDefault="00931DE5">
      <w:r>
        <w:t xml:space="preserve">   - Corporate Credit Card Statement (pending sub</w:t>
      </w:r>
      <w:r>
        <w:t>mission)</w:t>
      </w:r>
    </w:p>
    <w:p w14:paraId="36780C56" w14:textId="77777777" w:rsidR="00D93042" w:rsidRDefault="00D93042"/>
    <w:p w14:paraId="367E19D5" w14:textId="77777777" w:rsidR="00D93042" w:rsidRDefault="00931DE5">
      <w:r>
        <w:t>This confirmation is issued to support the reimbursement application and to verify the authenticity, necessity, and budget compliance of the accommodation arrangement.</w:t>
      </w:r>
    </w:p>
    <w:p w14:paraId="1EB1CB03" w14:textId="77777777" w:rsidR="00D93042" w:rsidRDefault="00D93042"/>
    <w:p w14:paraId="25C5E245" w14:textId="77777777" w:rsidR="00D93042" w:rsidRDefault="00931DE5">
      <w:r>
        <w:lastRenderedPageBreak/>
        <w:t>Approved by: ________________________</w:t>
      </w:r>
    </w:p>
    <w:p w14:paraId="3386430A" w14:textId="77777777" w:rsidR="00D93042" w:rsidRDefault="00931DE5">
      <w:r>
        <w:t>Operations Center Director</w:t>
      </w:r>
    </w:p>
    <w:p w14:paraId="40C6A588" w14:textId="77777777" w:rsidR="00D93042" w:rsidRDefault="00931DE5">
      <w:r>
        <w:t>Date: Octobe</w:t>
      </w:r>
      <w:r>
        <w:t>r 14, 2012</w:t>
      </w:r>
    </w:p>
    <w:p w14:paraId="1FC93683" w14:textId="77777777" w:rsidR="00D93042" w:rsidRDefault="00D93042"/>
    <w:p w14:paraId="053D0CD8" w14:textId="77777777" w:rsidR="00D93042" w:rsidRDefault="00931DE5">
      <w:r>
        <w:t>Canada Western Operations Center Administration</w:t>
      </w:r>
    </w:p>
    <w:sectPr w:rsidR="00D930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1DE5"/>
    <w:rsid w:val="00AA1D8D"/>
    <w:rsid w:val="00B47730"/>
    <w:rsid w:val="00CB0664"/>
    <w:rsid w:val="00D930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03C9C"/>
  <w14:defaultImageDpi w14:val="300"/>
  <w15:docId w15:val="{9405BE46-B778-4B36-AD46-126F31B9F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无右 毛</cp:lastModifiedBy>
  <cp:revision>2</cp:revision>
  <dcterms:created xsi:type="dcterms:W3CDTF">2013-12-23T23:15:00Z</dcterms:created>
  <dcterms:modified xsi:type="dcterms:W3CDTF">2026-05-22T15:04:00Z</dcterms:modified>
  <cp:category/>
</cp:coreProperties>
</file>