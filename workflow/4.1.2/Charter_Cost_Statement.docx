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Charter Cost Statement</w:t>
      </w:r>
    </w:p>
    <w:p/>
    <w:p>
      <w:r>
        <w:rPr>
          <w:sz w:val="24"/>
        </w:rPr>
        <w:t>Service Date: September 10–12, 2026</w:t>
      </w:r>
    </w:p>
    <w:p>
      <w:r>
        <w:rPr>
          <w:sz w:val="24"/>
        </w:rPr>
        <w:t>Vehicle: SU-1234</w:t>
      </w:r>
    </w:p>
    <w:p>
      <w:r>
        <w:rPr>
          <w:sz w:val="24"/>
        </w:rPr>
        <w:t>Total cost: CNY 8,500</w:t>
      </w:r>
    </w:p>
    <w:p>
      <w:r>
        <w:rPr>
          <w:sz w:val="24"/>
        </w:rPr>
        <w:t>Supporting documents: invoice, contract, itinerary.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