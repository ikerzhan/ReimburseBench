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Meal Allowance Standard – External Subcontractor Construction Teams</w:t>
      </w:r>
    </w:p>
    <w:p/>
    <w:p>
      <w:r>
        <w:rPr>
          <w:sz w:val="24"/>
        </w:rPr>
        <w:t>Campus Infrastructure Department – Guangdong University of Arts</w:t>
      </w:r>
    </w:p>
    <w:p>
      <w:r>
        <w:rPr>
          <w:sz w:val="24"/>
        </w:rPr>
        <w:t>Approved: 1 March 2025</w:t>
      </w:r>
    </w:p>
    <w:p/>
    <w:p>
      <w:r>
        <w:rPr>
          <w:sz w:val="24"/>
        </w:rPr>
        <w:t>I. Applicability</w:t>
      </w:r>
    </w:p>
    <w:p>
      <w:r>
        <w:rPr>
          <w:sz w:val="24"/>
        </w:rPr>
      </w:r>
    </w:p>
    <w:p>
      <w:r>
        <w:rPr>
          <w:sz w:val="24"/>
        </w:rPr>
        <w:t>This standard applies to meal allowances provided to workers of external subcontractors</w:t>
      </w:r>
    </w:p>
    <w:p>
      <w:r>
        <w:rPr>
          <w:sz w:val="24"/>
        </w:rPr>
        <w:t>engaged in campus construction or renovation projects.</w:t>
      </w:r>
    </w:p>
    <w:p>
      <w:r>
        <w:rPr>
          <w:sz w:val="24"/>
        </w:rPr>
      </w:r>
    </w:p>
    <w:p>
      <w:r>
        <w:rPr>
          <w:sz w:val="24"/>
        </w:rPr>
        <w:t>II. Rate</w:t>
      </w:r>
    </w:p>
    <w:p>
      <w:r>
        <w:rPr>
          <w:sz w:val="24"/>
        </w:rPr>
      </w:r>
    </w:p>
    <w:p>
      <w:r>
        <w:rPr>
          <w:sz w:val="24"/>
        </w:rPr>
        <w:t>- Standard meal allowance: ¥20 per worker per full day (8 hours minimum).</w:t>
      </w:r>
    </w:p>
    <w:p>
      <w:r>
        <w:rPr>
          <w:sz w:val="24"/>
        </w:rPr>
        <w:t>- Half day (&gt;=4 hours): ¥10.</w:t>
      </w:r>
    </w:p>
    <w:p>
      <w:r>
        <w:rPr>
          <w:sz w:val="24"/>
        </w:rPr>
        <w:t>- This rate is within the university's general meal reimbursement policy.</w:t>
      </w:r>
    </w:p>
    <w:p>
      <w:r>
        <w:rPr>
          <w:sz w:val="24"/>
        </w:rPr>
      </w:r>
    </w:p>
    <w:p>
      <w:r>
        <w:rPr>
          <w:sz w:val="24"/>
        </w:rPr>
        <w:t>III. Calculation and Payment</w:t>
      </w:r>
    </w:p>
    <w:p>
      <w:r>
        <w:rPr>
          <w:sz w:val="24"/>
        </w:rPr>
      </w:r>
    </w:p>
    <w:p>
      <w:r>
        <w:rPr>
          <w:sz w:val="24"/>
        </w:rPr>
        <w:t>- Total allowance = number of worker-days x ¥20.</w:t>
      </w:r>
    </w:p>
    <w:p>
      <w:r>
        <w:rPr>
          <w:sz w:val="24"/>
        </w:rPr>
        <w:t>- Payment is made to the subcontractor based on signed daily attendance sheets</w:t>
      </w:r>
    </w:p>
    <w:p>
      <w:r>
        <w:rPr>
          <w:sz w:val="24"/>
        </w:rPr>
        <w:t xml:space="preserve">  and a valid VAT invoice.</w:t>
      </w:r>
    </w:p>
    <w:p>
      <w:r>
        <w:rPr>
          <w:sz w:val="24"/>
        </w:rPr>
      </w:r>
    </w:p>
    <w:p>
      <w:r>
        <w:rPr>
          <w:sz w:val="24"/>
        </w:rPr>
        <w:t>IV. Maximum Cap</w:t>
      </w:r>
    </w:p>
    <w:p>
      <w:r>
        <w:rPr>
          <w:sz w:val="24"/>
        </w:rPr>
      </w:r>
    </w:p>
    <w:p>
      <w:r>
        <w:rPr>
          <w:sz w:val="24"/>
        </w:rPr>
        <w:t>The total meal allowance for any single project shall not exceed the amount specified</w:t>
      </w:r>
    </w:p>
    <w:p>
      <w:r>
        <w:rPr>
          <w:sz w:val="24"/>
        </w:rPr>
        <w:t>in the subcontract.</w:t>
      </w:r>
    </w:p>
    <w:p>
      <w:r>
        <w:rPr>
          <w:sz w:val="24"/>
        </w:rPr>
      </w:r>
    </w:p>
    <w:p>
      <w:r>
        <w:rPr>
          <w:sz w:val="24"/>
        </w:rPr>
        <w:t>Issued by: Finance Office, Guangdong University of Arts</w:t>
      </w:r>
    </w:p>
    <w:p>
      <w:r>
        <w:rPr>
          <w:sz w:val="24"/>
        </w:rPr>
        <w:t>Approved by: Prof. Li Wei, Campus Infrastructure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