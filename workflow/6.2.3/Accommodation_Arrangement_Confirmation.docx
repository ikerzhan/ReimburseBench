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Cherry Hill Programs Long-Term Dispatch – Accommodation Arrangement Confirmation</w:t>
      </w:r>
    </w:p>
    <w:p>
      <w:r>
        <w:t>Ref. No.: CHP-ADM-2019-1114-ACC</w:t>
      </w:r>
    </w:p>
    <w:p>
      <w:r>
        <w:t>Date: November 7, 2019</w:t>
      </w:r>
    </w:p>
    <w:p/>
    <w:p>
      <w:r>
        <w:t>To: Finance Department</w:t>
      </w:r>
    </w:p>
    <w:p>
      <w:r>
        <w:t>From: North American Operations Center Administration</w:t>
      </w:r>
    </w:p>
    <w:p>
      <w:r>
        <w:t>Re: Accommodation Budget Confirmation for Cherry Hill Programs Winter Phase On-Site Deployment</w:t>
      </w:r>
    </w:p>
    <w:p/>
    <w:p>
      <w:r>
        <w:t>1. Personnel</w:t>
      </w:r>
    </w:p>
    <w:p>
      <w:r>
        <w:t xml:space="preserve">   Project Lead: Joe Kearney (Project Manager, Cherry Hill Programs)</w:t>
      </w:r>
    </w:p>
    <w:p>
      <w:r>
        <w:t xml:space="preserve">   Department: Project Management</w:t>
      </w:r>
    </w:p>
    <w:p>
      <w:r>
        <w:t xml:space="preserve">   Assignment Period: November 14, 2019 – December 25, 2019 (41 nights)</w:t>
      </w:r>
    </w:p>
    <w:p>
      <w:r>
        <w:t xml:space="preserve">   Location: Oshawa, Ontario, Canada</w:t>
      </w:r>
    </w:p>
    <w:p/>
    <w:p>
      <w:r>
        <w:t>2. Accommodation Details</w:t>
      </w:r>
    </w:p>
    <w:p>
      <w:r>
        <w:t xml:space="preserve">   Hotel: Extended-Stay Economy Chain Hotel, Oshawa</w:t>
      </w:r>
    </w:p>
    <w:p>
      <w:r>
        <w:t xml:space="preserve">   Room Type: Standard Extended-Stay Room</w:t>
      </w:r>
    </w:p>
    <w:p>
      <w:r>
        <w:t xml:space="preserve">   Check-in: November 14, 2019</w:t>
      </w:r>
    </w:p>
    <w:p>
      <w:r>
        <w:t xml:space="preserve">   Check-out: December 25, 2019</w:t>
      </w:r>
    </w:p>
    <w:p>
      <w:r>
        <w:t xml:space="preserve">   Total Nights: 41 nights</w:t>
      </w:r>
    </w:p>
    <w:p>
      <w:r>
        <w:t xml:space="preserve">   Total Amount: CAD 6,000.00 (equivalent to USD 4,586.67 at approved exchange rate)</w:t>
      </w:r>
    </w:p>
    <w:p>
      <w:r>
        <w:t xml:space="preserve">   Nightly Rate: Approximately CAD 146.34 (inclusive of HST 13% and extended-stay facility fees)</w:t>
      </w:r>
    </w:p>
    <w:p/>
    <w:p>
      <w:r>
        <w:t>3. Budget Authorization</w:t>
      </w:r>
    </w:p>
    <w:p>
      <w:r>
        <w:t xml:space="preserve">   The General Manager's Office has pre-approved a dedicated accommodation budget of CAD 6,000.00 for the Cherry Hill Programs Winter Phase on-site deployment. This budget is charged to the dedicated project budget (Project Code: CHP-WP-2019-1114) and is exempt from standard individual job-level accommodation caps.</w:t>
      </w:r>
    </w:p>
    <w:p/>
    <w:p>
      <w:r>
        <w:t>4. Necessity of Extended-Stay Rate</w:t>
      </w:r>
    </w:p>
    <w:p>
      <w:r>
        <w:t xml:space="preserve">   a) The assignment period spans 41 nights, covering the critical winter implementation phase of the Cherry Hill Programs initiative. Standard short-term hotel rates would be significantly higher and less suitable for extended stays.</w:t>
      </w:r>
    </w:p>
    <w:p>
      <w:r>
        <w:t xml:space="preserve">   b) The extended-stay economy chain hotel provides in-room kitchenette facilities, on-site laundry, and weekly housekeeping, which are essential for a 41-night business assignment and reduce ancillary meal and laundry expenses.</w:t>
      </w:r>
    </w:p>
    <w:p>
      <w:r>
        <w:t xml:space="preserve">   c) The nightly rate of CAD 146.34 (incl. tax) is consistent with extended-stay market rates in the Oshawa/GTA area during November-December 2019 and has been verified against comparable properties.</w:t>
      </w:r>
    </w:p>
    <w:p/>
    <w:p>
      <w:r>
        <w:t>5. Compliance Verification</w:t>
      </w:r>
    </w:p>
    <w:p>
      <w:r>
        <w:t xml:space="preserve">   a) The accommodation arrangement is fully aligned with the Project Dispatch Notice and the approved Team Roster.</w:t>
      </w:r>
    </w:p>
    <w:p>
      <w:r>
        <w:t xml:space="preserve">   b) The total amount is consistent with the original hotel folio (Receipt No.: 2_HotelBill_678.jpg).</w:t>
      </w:r>
    </w:p>
    <w:p>
      <w:r>
        <w:t xml:space="preserve">   c) The dedicated project budget (CHP-WP-2019-1114) has been verified by the Finance Department during the dispatch approval process.</w:t>
      </w:r>
    </w:p>
    <w:p/>
    <w:p>
      <w:r>
        <w:t>Approved by: General Manager's Office</w:t>
      </w:r>
    </w:p>
    <w:p>
      <w:r>
        <w:t>Date: November 7,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