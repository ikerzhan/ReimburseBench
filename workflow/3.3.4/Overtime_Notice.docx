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F4791" w14:textId="77777777" w:rsidR="009F6773" w:rsidRDefault="009F6773" w:rsidP="009F6773">
      <w:r>
        <w:rPr>
          <w:rFonts w:hint="eastAsia"/>
        </w:rPr>
        <w:t xml:space="preserve">Project Urgent Work Notice </w:t>
      </w:r>
      <w:r>
        <w:rPr>
          <w:rFonts w:hint="eastAsia"/>
        </w:rPr>
        <w:t>–</w:t>
      </w:r>
      <w:r>
        <w:rPr>
          <w:rFonts w:hint="eastAsia"/>
        </w:rPr>
        <w:t xml:space="preserve"> Night Shift</w:t>
      </w:r>
    </w:p>
    <w:p w14:paraId="31C935C8" w14:textId="77777777" w:rsidR="009F6773" w:rsidRDefault="009F6773" w:rsidP="009F6773"/>
    <w:p w14:paraId="0F2104AA" w14:textId="77777777" w:rsidR="009F6773" w:rsidRDefault="009F6773" w:rsidP="009F6773">
      <w:r>
        <w:rPr>
          <w:rFonts w:hint="eastAsia"/>
        </w:rPr>
        <w:t xml:space="preserve">Project: HS2 Site </w:t>
      </w:r>
      <w:r>
        <w:rPr>
          <w:rFonts w:hint="eastAsia"/>
        </w:rPr>
        <w:t>–</w:t>
      </w:r>
      <w:r>
        <w:rPr>
          <w:rFonts w:hint="eastAsia"/>
        </w:rPr>
        <w:t xml:space="preserve"> Concrete Pouring</w:t>
      </w:r>
    </w:p>
    <w:p w14:paraId="00BC9A6B" w14:textId="77777777" w:rsidR="009F6773" w:rsidRDefault="009F6773" w:rsidP="009F6773">
      <w:r>
        <w:rPr>
          <w:rFonts w:hint="eastAsia"/>
        </w:rPr>
        <w:t>Issued by: Engineering Department</w:t>
      </w:r>
    </w:p>
    <w:p w14:paraId="5E7CB83C" w14:textId="77777777" w:rsidR="009F6773" w:rsidRDefault="009F6773" w:rsidP="009F6773">
      <w:r>
        <w:rPr>
          <w:rFonts w:hint="eastAsia"/>
        </w:rPr>
        <w:t>Date: 10 April 2025</w:t>
      </w:r>
    </w:p>
    <w:p w14:paraId="71B4CCEE" w14:textId="77777777" w:rsidR="009F6773" w:rsidRDefault="009F6773" w:rsidP="009F6773"/>
    <w:p w14:paraId="4026CAC9" w14:textId="77777777" w:rsidR="009F6773" w:rsidRDefault="009F6773" w:rsidP="009F6773">
      <w:r>
        <w:rPr>
          <w:rFonts w:hint="eastAsia"/>
        </w:rPr>
        <w:t>Due to unforeseen delays in the concrete supply schedule, the project team is required to work night shifts from 15 April 2025 to 18 April 2025 inclusive.</w:t>
      </w:r>
    </w:p>
    <w:p w14:paraId="2B3E5278" w14:textId="77777777" w:rsidR="009F6773" w:rsidRDefault="009F6773" w:rsidP="009F6773"/>
    <w:p w14:paraId="10EE8A15" w14:textId="77777777" w:rsidR="009F6773" w:rsidRDefault="009F6773" w:rsidP="009F6773">
      <w:r>
        <w:rPr>
          <w:rFonts w:hint="eastAsia"/>
        </w:rPr>
        <w:t>Shift details:</w:t>
      </w:r>
    </w:p>
    <w:p w14:paraId="2A33FBDB" w14:textId="77777777" w:rsidR="009F6773" w:rsidRDefault="009F6773" w:rsidP="009F6773">
      <w:r>
        <w:rPr>
          <w:rFonts w:hint="eastAsia"/>
        </w:rPr>
        <w:t xml:space="preserve">- Time: 18:00 </w:t>
      </w:r>
      <w:r>
        <w:rPr>
          <w:rFonts w:hint="eastAsia"/>
        </w:rPr>
        <w:t>–</w:t>
      </w:r>
      <w:r>
        <w:rPr>
          <w:rFonts w:hint="eastAsia"/>
        </w:rPr>
        <w:t xml:space="preserve"> 22:00 (4 hours each night)</w:t>
      </w:r>
    </w:p>
    <w:p w14:paraId="2751CB30" w14:textId="77777777" w:rsidR="009F6773" w:rsidRDefault="009F6773" w:rsidP="009F6773">
      <w:r>
        <w:rPr>
          <w:rFonts w:hint="eastAsia"/>
        </w:rPr>
        <w:t>- Personnel: As per attached attendance list (8 workers + 1 supervisor)</w:t>
      </w:r>
    </w:p>
    <w:p w14:paraId="07ECC6FC" w14:textId="77777777" w:rsidR="009F6773" w:rsidRDefault="009F6773" w:rsidP="009F6773">
      <w:r>
        <w:rPr>
          <w:rFonts w:hint="eastAsia"/>
        </w:rPr>
        <w:t>- Meal arrangement: The company will provide a working dinner (boxed meals) each night. Each worker is entitled to one meal per shift, with a budget of ¥15 per meal (total ¥120 per night, ¥480 for 4 nights).</w:t>
      </w:r>
    </w:p>
    <w:p w14:paraId="219A5D28" w14:textId="77777777" w:rsidR="009F6773" w:rsidRDefault="009F6773" w:rsidP="009F6773"/>
    <w:p w14:paraId="39F4966E" w14:textId="77777777" w:rsidR="009F6773" w:rsidRDefault="009F6773" w:rsidP="009F6773">
      <w:r>
        <w:rPr>
          <w:rFonts w:hint="eastAsia"/>
        </w:rPr>
        <w:t>Supervisor: Zhang Wei (Project Manager)</w:t>
      </w:r>
    </w:p>
    <w:p w14:paraId="773BDE10" w14:textId="77777777" w:rsidR="009F6773" w:rsidRDefault="009F6773" w:rsidP="009F6773">
      <w:r>
        <w:rPr>
          <w:rFonts w:hint="eastAsia"/>
        </w:rPr>
        <w:t xml:space="preserve">Approved by: Li </w:t>
      </w:r>
      <w:proofErr w:type="spellStart"/>
      <w:r>
        <w:rPr>
          <w:rFonts w:hint="eastAsia"/>
        </w:rPr>
        <w:t>Qiang</w:t>
      </w:r>
      <w:proofErr w:type="spellEnd"/>
      <w:r>
        <w:rPr>
          <w:rFonts w:hint="eastAsia"/>
        </w:rPr>
        <w:t xml:space="preserve"> (Site Director)</w:t>
      </w:r>
    </w:p>
    <w:p w14:paraId="67045837" w14:textId="69D345FD" w:rsidR="006B1244" w:rsidRPr="009F6773" w:rsidRDefault="006B1244" w:rsidP="009F6773"/>
    <w:sectPr w:rsidR="006B1244" w:rsidRPr="009F67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D4A5FC" w14:textId="77777777" w:rsidR="007E5F72" w:rsidRDefault="007E5F72" w:rsidP="009F6773">
      <w:pPr>
        <w:spacing w:after="0" w:line="240" w:lineRule="auto"/>
      </w:pPr>
      <w:r>
        <w:separator/>
      </w:r>
    </w:p>
  </w:endnote>
  <w:endnote w:type="continuationSeparator" w:id="0">
    <w:p w14:paraId="6B6EB8DE" w14:textId="77777777" w:rsidR="007E5F72" w:rsidRDefault="007E5F72" w:rsidP="009F67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9BFBB7" w14:textId="77777777" w:rsidR="007E5F72" w:rsidRDefault="007E5F72" w:rsidP="009F6773">
      <w:pPr>
        <w:spacing w:after="0" w:line="240" w:lineRule="auto"/>
      </w:pPr>
      <w:r>
        <w:separator/>
      </w:r>
    </w:p>
  </w:footnote>
  <w:footnote w:type="continuationSeparator" w:id="0">
    <w:p w14:paraId="3E353F4A" w14:textId="77777777" w:rsidR="007E5F72" w:rsidRDefault="007E5F72" w:rsidP="009F67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1244"/>
    <w:rsid w:val="007E5F72"/>
    <w:rsid w:val="009F677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FEEC62C"/>
  <w14:defaultImageDpi w14:val="300"/>
  <w15:docId w15:val="{960C1BEB-E6C8-4FCC-9CE6-C26D1CBCA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无右 毛</cp:lastModifiedBy>
  <cp:revision>2</cp:revision>
  <dcterms:created xsi:type="dcterms:W3CDTF">2013-12-23T23:15:00Z</dcterms:created>
  <dcterms:modified xsi:type="dcterms:W3CDTF">2026-05-22T11:41:00Z</dcterms:modified>
  <cp:category/>
</cp:coreProperties>
</file>