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Notice of 2024 Fall Edmonton Regional Kickoff Event</w:t>
      </w:r>
    </w:p>
    <w:p>
      <w:r>
        <w:rPr>
          <w:b/>
        </w:rPr>
        <w:t>Ref. No.: GIT-HR-2024-1010</w:t>
      </w:r>
      <w:r>
        <w:br/>
        <w:t>Date: October 10, 2024</w:t>
      </w:r>
      <w:r>
        <w:br/>
        <w:t>To: All Edmonton Office and Remote Field Staff</w:t>
      </w:r>
    </w:p>
    <w:p/>
    <w:p>
      <w:r>
        <w:t>To celebrate the completion of the Alberta Oil Sands IoT Monitoring Project and to kick off the Q4 2024 operational plan, the Edmonton Office Management and the Western Canada Regional Team are pleased to announce the 2024 Fall Edmonton Regional Kickoff Event. Details are as follows:</w:t>
      </w:r>
    </w:p>
    <w:p>
      <w:pPr>
        <w:pStyle w:val="Heading1"/>
      </w:pPr>
      <w:r>
        <w:t>I. Event Overview</w:t>
      </w:r>
    </w:p>
    <w:p>
      <w:r>
        <w:t>Event Name: 2024 Fall Edmonton Regional Kickoff Event</w:t>
      </w:r>
    </w:p>
    <w:p>
      <w:r>
        <w:t>Date: October 17, 2024 (Thursday)</w:t>
      </w:r>
    </w:p>
    <w:p>
      <w:r>
        <w:t>Time: 10:00 -- 16:00</w:t>
      </w:r>
    </w:p>
    <w:p>
      <w:r>
        <w:t>Venue: Elk Island Retreat Centre, 54401 Range Road 203, Fort Saskatchewan, AB T8L 3Y3</w:t>
      </w:r>
    </w:p>
    <w:p>
      <w:r>
        <w:t>Expected Attendance: 25 -- 30 persons from Edmonton office and remote field stations</w:t>
      </w:r>
    </w:p>
    <w:p>
      <w:pPr>
        <w:pStyle w:val="Heading1"/>
      </w:pPr>
      <w:r>
        <w:t>II. Event Objectives</w:t>
      </w:r>
    </w:p>
    <w:p>
      <w:r>
        <w:t>1. Review Q3 2024 project outcomes and lessons learned from the IoT Monitoring deployment;</w:t>
      </w:r>
    </w:p>
    <w:p>
      <w:r>
        <w:t>2. Present the Q4 2024 operational plan and resource allocation for the winter season;</w:t>
      </w:r>
    </w:p>
    <w:p>
      <w:r>
        <w:t>3. Conduct outdoor team building activities including orienteering and problem-solving challenges;</w:t>
      </w:r>
    </w:p>
    <w:p>
      <w:r>
        <w:t>4. Recognize outstanding individual and team contributions from the Alberta project.</w:t>
      </w:r>
    </w:p>
    <w:p>
      <w:pPr>
        <w:pStyle w:val="Heading1"/>
      </w:pPr>
      <w:r>
        <w:t>III. Transportation and Equipment Rental Arrangement</w:t>
      </w:r>
    </w:p>
    <w:p>
      <w:r>
        <w:t>The Elk Island Retreat Centre is located approximately 45 km east of Edmonton city centre, beyond the reach of public transit. To ensure all participants and event equipment arrive safely and on time, the company has arranged for equipment and passenger transportation through a designated rental vehicle.</w:t>
      </w:r>
    </w:p>
    <w:p>
      <w:r>
        <w:t>Transportation Coordinator: David Okafor, Logistics Specialist</w:t>
      </w:r>
    </w:p>
    <w:p>
      <w:r>
        <w:t>Rental Agency: Budget Rent A Car (corporate account)</w:t>
      </w:r>
    </w:p>
    <w:p>
      <w:r>
        <w:t>Pickup Location: Edmonton International Airport, 1000 Airport Road, Edmonton, AB T5E 0V3</w:t>
      </w:r>
    </w:p>
    <w:p>
      <w:r>
        <w:t>Pickup Date: October 17, 2024 @ 08:00</w:t>
      </w:r>
    </w:p>
    <w:p>
      <w:r>
        <w:t>Return Date: October 17, 2024 @ 19:00</w:t>
      </w:r>
    </w:p>
    <w:p>
      <w:r>
        <w:t>Vehicle Class: Intermediate SUV (5-seat capacity, cargo space for event equipment)</w:t>
      </w:r>
    </w:p>
    <w:p>
      <w:r>
        <w:t>Rental Purpose: Transport event supplies, AV equipment, catering containers, and 4 staff members to the venue and back</w:t>
      </w:r>
    </w:p>
    <w:p>
      <w:r>
        <w:t>Rental Budget: CAD 150.00 (inclusive of applicable taxes and fuel)</w:t>
      </w:r>
    </w:p>
    <w:p>
      <w:r>
        <w:t>Note: The rental vehicle shall be driven by David Okafor, who holds a valid Alberta Class 5 driver's license and has completed the company's defensive driving certification. All passengers must confirm their seat assignment in the Transportation Plan by October 15, 2024.</w:t>
      </w:r>
    </w:p>
    <w:p>
      <w:pPr>
        <w:pStyle w:val="Heading1"/>
      </w:pPr>
      <w:r>
        <w:t>IV. Meals and Incidentals</w:t>
      </w:r>
    </w:p>
    <w:p>
      <w:r>
        <w:t>Breakfast: At participants' own arrangement before departure.</w:t>
      </w:r>
    </w:p>
    <w:p>
      <w:r>
        <w:t>Lunch: Pre-packed box lunches provided at the venue under the centralized event budget.</w:t>
      </w:r>
    </w:p>
    <w:p>
      <w:r>
        <w:t>Dinner: Optional team dinner at a nearby restaurant in Fort Saskatchewan for interested participants; not reimbursable under the event budget.</w:t>
      </w:r>
    </w:p>
    <w:p/>
    <w:p>
      <w:pPr>
        <w:jc w:val="right"/>
      </w:pPr>
      <w:r>
        <w:rPr>
          <w:i/>
        </w:rPr>
        <w:t>Global Innovation Technologies Inc.</w:t>
        <w:br/>
        <w:t>Edmonton Office Management</w:t>
        <w:br/>
        <w:t>Western Canada Regional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