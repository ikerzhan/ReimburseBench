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Global Innovation Technologies Inc.</w:t>
        <w:br/>
        <w:t>Administration Department</w:t>
      </w:r>
    </w:p>
    <w:p/>
    <w:p>
      <w:pPr>
        <w:jc w:val="left"/>
      </w:pPr>
      <w:r>
        <w:rPr>
          <w:sz w:val="22"/>
        </w:rPr>
        <w:t>Ref. No.: GIT-ADM-2018-0319-A</w:t>
      </w:r>
      <w:r>
        <w:rPr>
          <w:sz w:val="22"/>
        </w:rPr>
        <w:br/>
        <w:t>Date: March 15, 2018</w:t>
      </w:r>
    </w:p>
    <w:p/>
    <w:p>
      <w:pPr>
        <w:jc w:val="center"/>
      </w:pPr>
      <w:r>
        <w:rPr>
          <w:b/>
          <w:sz w:val="26"/>
        </w:rPr>
        <w:t>Temporary Accommodation Arrangement Confirmation</w:t>
      </w:r>
    </w:p>
    <w:p/>
    <w:p>
      <w:pPr>
        <w:spacing w:after="60" w:before="60"/>
      </w:pPr>
      <w:r>
        <w:rPr>
          <w:rFonts w:ascii="Calibri" w:hAnsi="Calibri"/>
          <w:sz w:val="22"/>
        </w:rPr>
        <w:t>To: Finance Department</w:t>
      </w:r>
    </w:p>
    <w:p>
      <w:pPr>
        <w:spacing w:after="60" w:before="60"/>
      </w:pPr>
      <w:r>
        <w:rPr>
          <w:rFonts w:ascii="Calibri" w:hAnsi="Calibri"/>
          <w:sz w:val="22"/>
        </w:rPr>
        <w:t>From: Administration Department</w:t>
      </w:r>
    </w:p>
    <w:p>
      <w:pPr>
        <w:spacing w:after="60" w:before="60"/>
      </w:pPr>
      <w:r>
        <w:rPr>
          <w:rFonts w:ascii="Calibri" w:hAnsi="Calibri"/>
          <w:sz w:val="22"/>
        </w:rPr>
        <w:t>Re: Accommodation arrangement for Mr. Greg Smith – Frankfort, KY Preparatory Work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hAnsi="Calibri"/>
          <w:sz w:val="22"/>
        </w:rPr>
        <w:t>This document serves as the official confirmation of temporary accommodation arrangements made by the Administration Department for the North America Branch Office Preparatory Project.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hAnsi="Calibri"/>
          <w:sz w:val="22"/>
        </w:rPr>
        <w:t>1. Assigned Personnel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Name: Greg Smith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Position: Vice President / Head of Preparatory Work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Employee ID: GIT-VP-2015-042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hAnsi="Calibri"/>
          <w:sz w:val="22"/>
        </w:rPr>
        <w:t>2. Accommodation Details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Hotel: Hampton Inn by Hilton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Address: 1310 U.S. HWY 127S, Frankfort, KY 40601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Check-in Date: March 19, 2018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Check-out Date: March 23, 2018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Room Type: Standard Guest Room (1 Adult)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Room Rate: USD 124.00 per night (before tax)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Total Nights: 4 nights (March 19, 20, 21, 22)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Total Amount: USD 562.56 (inclusive of state tax, local room tax, and city tax)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Payment Method: Corporate Mastercard ending in 7910 (employee card, to be reimbursed)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hAnsi="Calibri"/>
          <w:sz w:val="22"/>
        </w:rPr>
        <w:t>3. Compliance Verification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a) The accommodation period (March 19–22, 2018) fully aligns with the first dispatch cycle as stated in Dispatch Notification GIT-HR-2018-0315.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b) March 23, 2018, is designated as the return travel day; therefore, no lodging charge is incurred for that night.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c) The nightly rate of USD 124.00 is within the VP/General Manager accommodation standard for North America Tier-3 cities (limit: USD 170.00/night, 3-star standard).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d) The total amount of USD 562.56 is consistent with the original hotel folio (Receipt No.: 2_HotelBill_106.jpg).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hAnsi="Calibri"/>
          <w:sz w:val="22"/>
        </w:rPr>
        <w:t>4. Supporting Documents Attached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• Copy of Dispatch Notification GIT-HR-2018-0315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• Copy of Dispatch Plan GIT-PLAN-2018-0315</w:t>
      </w:r>
    </w:p>
    <w:p>
      <w:pPr>
        <w:spacing w:after="60" w:before="60"/>
      </w:pPr>
      <w:r>
        <w:rPr>
          <w:rFonts w:ascii="Calibri" w:hAnsi="Calibri"/>
          <w:sz w:val="22"/>
        </w:rPr>
        <w:t xml:space="preserve">   • Original hotel folio and credit card charge slip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hAnsi="Calibri"/>
          <w:sz w:val="22"/>
        </w:rPr>
        <w:t>The Administration Department confirms that the above arrangement was pre-approved and is fully compliant with the Reimbursement Policy for Temporary Accommodation During Remote Office Establishment (GIT-FIN-2018-010).</w:t>
      </w:r>
    </w:p>
    <w:p>
      <w:pPr>
        <w:spacing w:after="60" w:before="60"/>
      </w:pPr>
    </w:p>
    <w:p>
      <w:pPr>
        <w:spacing w:after="60" w:before="60"/>
      </w:pPr>
      <w:r>
        <w:rPr>
          <w:rFonts w:ascii="Calibri" w:hAnsi="Calibri"/>
          <w:sz w:val="22"/>
        </w:rPr>
        <w:t>Please proceed with reimbursement processing accordingly.</w:t>
      </w:r>
    </w:p>
    <w:p>
      <w:pPr>
        <w:spacing w:after="60" w:before="60"/>
      </w:pP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Prepared by:</w:t>
              <w:br/>
              <w:t>Administration Department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t>Approved by:</w:t>
              <w:br/>
              <w:t>VP of Administration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br/>
              <w:br/>
              <w:t>Signature: _______________</w:t>
              <w:br/>
              <w:t>Date: _______________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2"/>
              </w:rPr>
              <w:br/>
              <w:br/>
              <w:t>Signature: _______________</w:t>
              <w:br/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