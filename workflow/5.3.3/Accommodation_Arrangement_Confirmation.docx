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65E4" w14:textId="77777777" w:rsidR="00465D21" w:rsidRDefault="0069611C">
      <w:pPr>
        <w:jc w:val="center"/>
      </w:pPr>
      <w:r>
        <w:rPr>
          <w:b/>
          <w:sz w:val="28"/>
        </w:rPr>
        <w:t>Global Innovation Technologies Inc.</w:t>
      </w:r>
      <w:r>
        <w:rPr>
          <w:b/>
          <w:sz w:val="28"/>
        </w:rPr>
        <w:br/>
        <w:t>Administration Department</w:t>
      </w:r>
    </w:p>
    <w:p w14:paraId="2704C554" w14:textId="77777777" w:rsidR="00465D21" w:rsidRDefault="00465D21"/>
    <w:p w14:paraId="7D12F7C3" w14:textId="77777777" w:rsidR="00465D21" w:rsidRDefault="0069611C">
      <w:r>
        <w:t>Ref. No.: GIT-ADM-2018-0319-A</w:t>
      </w:r>
      <w:r>
        <w:br/>
        <w:t>Date: March 15, 2018</w:t>
      </w:r>
    </w:p>
    <w:p w14:paraId="5BB7E248" w14:textId="77777777" w:rsidR="00465D21" w:rsidRDefault="00465D21"/>
    <w:p w14:paraId="3870DA78" w14:textId="77777777" w:rsidR="00465D21" w:rsidRDefault="0069611C">
      <w:pPr>
        <w:jc w:val="center"/>
      </w:pPr>
      <w:r>
        <w:rPr>
          <w:b/>
          <w:sz w:val="26"/>
        </w:rPr>
        <w:t>Temporary Accommodation Arrangement Confirmation</w:t>
      </w:r>
    </w:p>
    <w:p w14:paraId="5C7A002A" w14:textId="77777777" w:rsidR="00465D21" w:rsidRDefault="00465D21"/>
    <w:p w14:paraId="4F652B8A" w14:textId="77777777" w:rsidR="00465D21" w:rsidRDefault="0069611C">
      <w:pPr>
        <w:spacing w:before="60" w:after="60"/>
      </w:pPr>
      <w:r>
        <w:rPr>
          <w:rFonts w:ascii="Calibri" w:hAnsi="Calibri"/>
        </w:rPr>
        <w:t>To: Finance Department</w:t>
      </w:r>
    </w:p>
    <w:p w14:paraId="774436A1" w14:textId="77777777" w:rsidR="00465D21" w:rsidRDefault="0069611C">
      <w:pPr>
        <w:spacing w:before="60" w:after="60"/>
      </w:pPr>
      <w:r>
        <w:rPr>
          <w:rFonts w:ascii="Calibri" w:hAnsi="Calibri"/>
        </w:rPr>
        <w:t>From: Administration Department</w:t>
      </w:r>
    </w:p>
    <w:p w14:paraId="0EF0B51A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Re: Accommodation </w:t>
      </w:r>
      <w:r>
        <w:rPr>
          <w:rFonts w:ascii="Calibri" w:hAnsi="Calibri"/>
        </w:rPr>
        <w:t>arrangement for Mr. Greg Smith – Frankfort, KY Preparatory Work</w:t>
      </w:r>
    </w:p>
    <w:p w14:paraId="43606E9A" w14:textId="77777777" w:rsidR="00465D21" w:rsidRDefault="00465D21">
      <w:pPr>
        <w:spacing w:before="60" w:after="60"/>
      </w:pPr>
    </w:p>
    <w:p w14:paraId="657FE0B6" w14:textId="77777777" w:rsidR="00465D21" w:rsidRDefault="0069611C">
      <w:pPr>
        <w:spacing w:before="60" w:after="60"/>
      </w:pPr>
      <w:r>
        <w:rPr>
          <w:rFonts w:ascii="Calibri" w:hAnsi="Calibri"/>
        </w:rPr>
        <w:t>This document serves as the official confirmation of temporary accommodation arrangements made by the Administration Department for the North America Branch Office Preparatory Project.</w:t>
      </w:r>
    </w:p>
    <w:p w14:paraId="75DC8CFE" w14:textId="77777777" w:rsidR="00465D21" w:rsidRDefault="00465D21">
      <w:pPr>
        <w:spacing w:before="60" w:after="60"/>
      </w:pPr>
    </w:p>
    <w:p w14:paraId="2919D52D" w14:textId="77777777" w:rsidR="00465D21" w:rsidRDefault="0069611C">
      <w:pPr>
        <w:spacing w:before="60" w:after="60"/>
      </w:pPr>
      <w:r>
        <w:rPr>
          <w:rFonts w:ascii="Calibri" w:hAnsi="Calibri"/>
        </w:rPr>
        <w:t>1. As</w:t>
      </w:r>
      <w:r>
        <w:rPr>
          <w:rFonts w:ascii="Calibri" w:hAnsi="Calibri"/>
        </w:rPr>
        <w:t>signed Personnel</w:t>
      </w:r>
    </w:p>
    <w:p w14:paraId="5F13DE36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Name: Greg Smith</w:t>
      </w:r>
    </w:p>
    <w:p w14:paraId="1840A6AB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Position: Vice President / Head of Preparatory Work</w:t>
      </w:r>
    </w:p>
    <w:p w14:paraId="0346BAED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Employee ID: GIT-VP-2015-042</w:t>
      </w:r>
    </w:p>
    <w:p w14:paraId="594FAF0D" w14:textId="77777777" w:rsidR="00465D21" w:rsidRDefault="00465D21">
      <w:pPr>
        <w:spacing w:before="60" w:after="60"/>
      </w:pPr>
    </w:p>
    <w:p w14:paraId="7F1E9503" w14:textId="77777777" w:rsidR="00465D21" w:rsidRDefault="00465D21">
      <w:pPr>
        <w:spacing w:before="60" w:after="60"/>
      </w:pPr>
    </w:p>
    <w:p w14:paraId="5347993D" w14:textId="300975E4" w:rsidR="00465D21" w:rsidRDefault="003F6976">
      <w:pPr>
        <w:spacing w:before="60" w:after="60"/>
      </w:pPr>
      <w:r>
        <w:rPr>
          <w:rFonts w:ascii="Calibri" w:hAnsi="Calibri"/>
        </w:rPr>
        <w:t>2</w:t>
      </w:r>
      <w:r w:rsidR="0069611C">
        <w:rPr>
          <w:rFonts w:ascii="Calibri" w:hAnsi="Calibri"/>
        </w:rPr>
        <w:t>. Supporting Documents Attached</w:t>
      </w:r>
    </w:p>
    <w:p w14:paraId="7CCE8A74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• Copy of Dispatch Notification GIT-HR-2018-0315</w:t>
      </w:r>
    </w:p>
    <w:p w14:paraId="1AA2876B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• Copy of Dispatch Plan GIT-PLAN-2018-0315</w:t>
      </w:r>
    </w:p>
    <w:p w14:paraId="6831D056" w14:textId="77777777" w:rsidR="00465D21" w:rsidRDefault="0069611C">
      <w:pPr>
        <w:spacing w:before="60" w:after="60"/>
      </w:pPr>
      <w:r>
        <w:rPr>
          <w:rFonts w:ascii="Calibri" w:hAnsi="Calibri"/>
        </w:rPr>
        <w:t xml:space="preserve">   • Original hotel folio and credit card charge slip</w:t>
      </w:r>
    </w:p>
    <w:p w14:paraId="5A12637C" w14:textId="77777777" w:rsidR="00465D21" w:rsidRDefault="00465D21">
      <w:pPr>
        <w:spacing w:before="60" w:after="60"/>
      </w:pPr>
    </w:p>
    <w:p w14:paraId="0E7F69A3" w14:textId="77777777" w:rsidR="00465D21" w:rsidRDefault="0069611C">
      <w:pPr>
        <w:spacing w:before="60" w:after="60"/>
      </w:pPr>
      <w:r>
        <w:rPr>
          <w:rFonts w:ascii="Calibri" w:hAnsi="Calibri"/>
        </w:rPr>
        <w:t>The Administration Department</w:t>
      </w:r>
      <w:r>
        <w:rPr>
          <w:rFonts w:ascii="Calibri" w:hAnsi="Calibri"/>
        </w:rPr>
        <w:t xml:space="preserve"> confirms that the above arrangement was pre-approved and is fully compliant with the Reimbursement Policy for Temporary Accommodation During Remote Office Establishment (GIT-FIN-2018-010).</w:t>
      </w:r>
    </w:p>
    <w:p w14:paraId="490440AC" w14:textId="77777777" w:rsidR="00465D21" w:rsidRDefault="00465D21">
      <w:pPr>
        <w:spacing w:before="60" w:after="60"/>
      </w:pPr>
    </w:p>
    <w:p w14:paraId="4331D1A3" w14:textId="77777777" w:rsidR="00465D21" w:rsidRDefault="0069611C">
      <w:pPr>
        <w:spacing w:before="60" w:after="60"/>
      </w:pPr>
      <w:r>
        <w:rPr>
          <w:rFonts w:ascii="Calibri" w:hAnsi="Calibri"/>
        </w:rPr>
        <w:t>Please proceed with reimbursement processing accordingly.</w:t>
      </w:r>
    </w:p>
    <w:p w14:paraId="69443B2B" w14:textId="77777777" w:rsidR="00465D21" w:rsidRDefault="00465D21">
      <w:pPr>
        <w:spacing w:before="60" w:after="60"/>
      </w:pPr>
    </w:p>
    <w:p w14:paraId="799EE278" w14:textId="77777777" w:rsidR="00465D21" w:rsidRDefault="00465D21"/>
    <w:p w14:paraId="5F630D7A" w14:textId="77777777" w:rsidR="00465D21" w:rsidRDefault="00465D21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D21" w14:paraId="3531423A" w14:textId="77777777">
        <w:tc>
          <w:tcPr>
            <w:tcW w:w="4320" w:type="dxa"/>
          </w:tcPr>
          <w:p w14:paraId="7608F322" w14:textId="77777777" w:rsidR="00465D21" w:rsidRDefault="0069611C">
            <w:r>
              <w:t>Prep</w:t>
            </w:r>
            <w:r>
              <w:t>ared by:</w:t>
            </w:r>
            <w:r>
              <w:br/>
              <w:t>Administration Department</w:t>
            </w:r>
          </w:p>
        </w:tc>
        <w:tc>
          <w:tcPr>
            <w:tcW w:w="4320" w:type="dxa"/>
          </w:tcPr>
          <w:p w14:paraId="50645C2E" w14:textId="77777777" w:rsidR="00465D21" w:rsidRDefault="0069611C">
            <w:r>
              <w:t>Approved by:</w:t>
            </w:r>
            <w:r>
              <w:br/>
              <w:t>VP of Administration</w:t>
            </w:r>
          </w:p>
        </w:tc>
      </w:tr>
      <w:tr w:rsidR="00465D21" w14:paraId="09CB386F" w14:textId="77777777">
        <w:tc>
          <w:tcPr>
            <w:tcW w:w="4320" w:type="dxa"/>
          </w:tcPr>
          <w:p w14:paraId="3DC68C07" w14:textId="77777777" w:rsidR="00465D21" w:rsidRDefault="0069611C">
            <w:r>
              <w:br/>
            </w:r>
            <w:r>
              <w:br/>
              <w:t>Signature: _______________</w:t>
            </w:r>
            <w:r>
              <w:br/>
              <w:t>Date: _______________</w:t>
            </w:r>
          </w:p>
        </w:tc>
        <w:tc>
          <w:tcPr>
            <w:tcW w:w="4320" w:type="dxa"/>
          </w:tcPr>
          <w:p w14:paraId="04F6C409" w14:textId="77777777" w:rsidR="00465D21" w:rsidRDefault="0069611C">
            <w:r>
              <w:br/>
            </w:r>
            <w:r>
              <w:br/>
              <w:t>Signature: _______________</w:t>
            </w:r>
            <w:r>
              <w:br/>
              <w:t>Date: _______________</w:t>
            </w:r>
          </w:p>
        </w:tc>
      </w:tr>
    </w:tbl>
    <w:p w14:paraId="54409F6A" w14:textId="77777777" w:rsidR="0069611C" w:rsidRDefault="0069611C"/>
    <w:sectPr w:rsidR="006961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976"/>
    <w:rsid w:val="00465D21"/>
    <w:rsid w:val="0069611C"/>
    <w:rsid w:val="00AA1D8D"/>
    <w:rsid w:val="00B47730"/>
    <w:rsid w:val="00C017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0F0D3"/>
  <w14:defaultImageDpi w14:val="300"/>
  <w15:docId w15:val="{E098269F-72CE-41EC-A2EC-19F67D23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无右 毛</cp:lastModifiedBy>
  <cp:revision>3</cp:revision>
  <dcterms:created xsi:type="dcterms:W3CDTF">2013-12-23T23:15:00Z</dcterms:created>
  <dcterms:modified xsi:type="dcterms:W3CDTF">2026-05-22T14:56:00Z</dcterms:modified>
  <cp:category/>
</cp:coreProperties>
</file>