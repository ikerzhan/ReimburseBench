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Internship Plan and Hotel Booking Approval</w:t>
      </w:r>
    </w:p>
    <w:p/>
    <w:p>
      <w:r>
        <w:rPr>
          <w:sz w:val="24"/>
        </w:rPr>
        <w:t>Host Company: ×× Engineering Co., Ltd.</w:t>
      </w:r>
    </w:p>
    <w:p>
      <w:r>
        <w:rPr>
          <w:sz w:val="24"/>
        </w:rPr>
        <w:t>Student Group: 15 students from ×× University, Department of Civil Engineering</w:t>
      </w:r>
    </w:p>
    <w:p>
      <w:r>
        <w:rPr>
          <w:sz w:val="24"/>
        </w:rPr>
        <w:t>Internship Period: June 10 – June 25, 2025 (15 days)</w:t>
      </w:r>
    </w:p>
    <w:p>
      <w:r>
        <w:rPr>
          <w:sz w:val="24"/>
        </w:rPr>
        <w:t>Accommodation Standard: Double rooms, budget ≤ €80 per room per night</w:t>
      </w:r>
    </w:p>
    <w:p>
      <w:r>
        <w:rPr>
          <w:sz w:val="24"/>
        </w:rPr>
        <w:t>Hotel: City Inn, 45 Main Street, Florence</w:t>
      </w:r>
    </w:p>
    <w:p>
      <w:r>
        <w:rPr>
          <w:sz w:val="24"/>
        </w:rPr>
        <w:t>Booking Approval: Signed by Head of Department Prof. Bianchi on May 20,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